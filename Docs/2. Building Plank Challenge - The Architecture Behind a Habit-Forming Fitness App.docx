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Building Plank Challenge: The Architecture Behind a Habit-Forming Fitness App</w:t>
      </w:r>
    </w:p>
    <w:p>
      <w:pPr>
        <w:jc w:val="center"/>
      </w:pPr>
      <w:r>
        <w:rPr>
          <w:i/>
        </w:rPr>
        <w:t>By Leo Bacevicius</w:t>
      </w:r>
    </w:p>
    <w:p/>
    <w:p>
      <w:pPr>
        <w:pStyle w:val="Heading1"/>
      </w:pPr>
      <w:r>
        <w:t>Introduction</w:t>
      </w:r>
    </w:p>
    <w:p>
      <w:r>
        <w:t>When I set out to build Plank Challenge, I had a simple goal: create an app that would help me (and others) build a consistent planking habit. But as any developer knows, "simple" goals often lead to complex solutions. What started as a basic timer evolved into a thoughtfully designed experience that combines motivation, accountability, and community.</w:t>
      </w:r>
    </w:p>
    <w:p>
      <w:r>
        <w:t>In this post, I want to walk you through the architecture of Plank Challenge—not just the technical structure, but the intent behind each feature and how they work together to form a cohesive experience.</w:t>
      </w:r>
    </w:p>
    <w:p>
      <w:pPr>
        <w:pStyle w:val="Heading1"/>
      </w:pPr>
      <w:r>
        <w:t>The Four Pillars: A Tab-Based Foundation</w:t>
      </w:r>
    </w:p>
    <w:p>
      <w:r>
        <w:t>At its core, Plank Challenge is built around four main tabs, each serving a distinct purpose in the user's journey: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PLANK</w:t>
            </w:r>
          </w:p>
        </w:tc>
        <w:tc>
          <w:tcPr>
            <w:tcW w:type="dxa" w:w="2340"/>
          </w:tcPr>
          <w:p>
            <w:r>
              <w:t>PROGRESS</w:t>
            </w:r>
          </w:p>
        </w:tc>
        <w:tc>
          <w:tcPr>
            <w:tcW w:type="dxa" w:w="2340"/>
          </w:tcPr>
          <w:p>
            <w:r>
              <w:t>GROUPS</w:t>
            </w:r>
          </w:p>
        </w:tc>
        <w:tc>
          <w:tcPr>
            <w:tcW w:type="dxa" w:w="2340"/>
          </w:tcPr>
          <w:p>
            <w:r>
              <w:t>PROFILE</w:t>
            </w:r>
          </w:p>
        </w:tc>
      </w:tr>
      <w:tr>
        <w:tc>
          <w:tcPr>
            <w:tcW w:type="dxa" w:w="2340"/>
          </w:tcPr>
          <w:p>
            <w:r>
              <w:t>Action</w:t>
            </w:r>
          </w:p>
        </w:tc>
        <w:tc>
          <w:tcPr>
            <w:tcW w:type="dxa" w:w="2340"/>
          </w:tcPr>
          <w:p>
            <w:r>
              <w:t>Reflection</w:t>
            </w:r>
          </w:p>
        </w:tc>
        <w:tc>
          <w:tcPr>
            <w:tcW w:type="dxa" w:w="2340"/>
          </w:tcPr>
          <w:p>
            <w:r>
              <w:t>Community</w:t>
            </w:r>
          </w:p>
        </w:tc>
        <w:tc>
          <w:tcPr>
            <w:tcW w:type="dxa" w:w="2340"/>
          </w:tcPr>
          <w:p>
            <w:r>
              <w:t>Identity</w:t>
            </w:r>
          </w:p>
        </w:tc>
      </w:tr>
    </w:tbl>
    <w:p/>
    <w:p>
      <w:pPr>
        <w:pStyle w:val="Heading2"/>
      </w:pPr>
      <w:r>
        <w:t>Why These Four?</w:t>
      </w:r>
    </w:p>
    <w:p>
      <w:r>
        <w:t>I deliberately chose these four pillars because they represent the complete cycle of habit formation:</w:t>
      </w:r>
    </w:p>
    <w:p>
      <w:pPr>
        <w:pStyle w:val="ListNumber"/>
      </w:pPr>
      <w:r>
        <w:t>1. Plank (Action) — Where the work happens</w:t>
      </w:r>
    </w:p>
    <w:p>
      <w:pPr>
        <w:pStyle w:val="ListNumber"/>
      </w:pPr>
      <w:r>
        <w:t>2. Progress (Reflection) — Where you see the results</w:t>
      </w:r>
    </w:p>
    <w:p>
      <w:pPr>
        <w:pStyle w:val="ListNumber"/>
      </w:pPr>
      <w:r>
        <w:t>3. Groups (Community) — Where accountability lives</w:t>
      </w:r>
    </w:p>
    <w:p>
      <w:pPr>
        <w:pStyle w:val="ListNumber"/>
      </w:pPr>
      <w:r>
        <w:t>4. Profile (Identity) — Where you become "someone who planks"</w:t>
      </w:r>
    </w:p>
    <w:p>
      <w:pPr>
        <w:pStyle w:val="Heading1"/>
      </w:pPr>
      <w:r>
        <w:t>Tab 1: The Plank Timer — Where Action Lives</w:t>
      </w:r>
    </w:p>
    <w:p>
      <w:r>
        <w:t>The Plank tab is intentionally the first thing users see when they open the app. This wasn't an accident—it's a design choice rooted in behavioral psychology.</w:t>
      </w:r>
    </w:p>
    <w:p>
      <w:pPr>
        <w:pStyle w:val="Heading2"/>
      </w:pPr>
      <w:r>
        <w:t>The Design Intent</w:t>
      </w:r>
    </w:p>
    <w:p>
      <w:r>
        <w:t>When someone opens a fitness app, they're often in one of two states: ready to work out (they need zero friction to start) or checking in (they want to see their progress). By making the timer the default landing page, we remove any barriers between intention and action. One tap, and you're planking.</w:t>
      </w:r>
    </w:p>
    <w:p>
      <w:pPr>
        <w:pStyle w:val="Heading2"/>
      </w:pPr>
      <w:r>
        <w:t>The Shazam Inspiration</w:t>
      </w:r>
    </w:p>
    <w:p>
      <w:r>
        <w:t>The timer screen draws heavy inspiration from Shazam's iconic listening interface. That deep blue gradient with pulsing animations creates a sense of focus and calm—exactly what you need when you're about to hold a plank for two minutes.</w:t>
      </w:r>
    </w:p>
    <w:p>
      <w:r>
        <w:t>The pulsing glow effect serves two purposes: it draws attention to the primary action, and it creates a meditative quality that sets the tone for the exercise.</w:t>
      </w:r>
    </w:p>
    <w:p>
      <w:pPr>
        <w:pStyle w:val="Heading2"/>
      </w:pPr>
      <w:r>
        <w:t>Supporting Flows</w:t>
      </w:r>
    </w:p>
    <w:p>
      <w:r>
        <w:t>From the timer, users can access:</w:t>
      </w:r>
    </w:p>
    <w:p>
      <w:pPr>
        <w:pStyle w:val="ListBullet"/>
      </w:pPr>
      <w:r>
        <w:t>Plank Type Selector — Choose between elbow plank, straight-arm plank, or parallettes</w:t>
      </w:r>
    </w:p>
    <w:p>
      <w:pPr>
        <w:pStyle w:val="ListBullet"/>
      </w:pPr>
      <w:r>
        <w:t>Manual Entry — For when you've already done your plank elsewhere</w:t>
      </w:r>
    </w:p>
    <w:p>
      <w:pPr>
        <w:pStyle w:val="ListBullet"/>
      </w:pPr>
      <w:r>
        <w:t>Completion Sheet — Celebrate the win and see results</w:t>
      </w:r>
    </w:p>
    <w:p>
      <w:r>
        <w:t>Each of these is presented as a sheet, keeping the user anchored to the main timer experience while providing access to secondary features.</w:t>
      </w:r>
    </w:p>
    <w:p>
      <w:pPr>
        <w:pStyle w:val="Heading1"/>
      </w:pPr>
      <w:r>
        <w:t>Tab 2: Progress — Where Reflection Creates Motivation</w:t>
      </w:r>
    </w:p>
    <w:p>
      <w:r>
        <w:t>The Progress tab is where users go to answer the question: "Am I actually getting better?"</w:t>
      </w:r>
    </w:p>
    <w:p>
      <w:pPr>
        <w:pStyle w:val="Heading2"/>
      </w:pPr>
      <w:r>
        <w:t>The Streak as Hero</w:t>
      </w:r>
    </w:p>
    <w:p>
      <w:r>
        <w:t>After several iterations, I realized that the current streak is the single most important metric for habit formation. It's not about how long you can plank (though that matters)—it's about showing up consistently. That's why the streak is now the hero element at the top of the page.</w:t>
      </w:r>
    </w:p>
    <w:p>
      <w:r>
        <w:t>The animated flame isn't just decoration—it's a visual reward. Every time you open the Progress tab, you see that flame pulsing, reminding you that your streak is alive.</w:t>
      </w:r>
    </w:p>
    <w:p>
      <w:pPr>
        <w:pStyle w:val="Heading2"/>
      </w:pPr>
      <w:r>
        <w:t>The Strava-Inspired Calendar</w:t>
      </w:r>
    </w:p>
    <w:p>
      <w:r>
        <w:t>Below the streak hero sits a monthly calendar view, inspired by Strava's activity tracking. Each day with a completed plank shows a blue flame icon. This calendar serves a crucial psychological function: it transforms an abstract concept ("I've been consistent") into a concrete visual ("Look at all those flames!"). The gaps become visible too—motivating users to keep the pattern intact.</w:t>
      </w:r>
    </w:p>
    <w:p>
      <w:pPr>
        <w:pStyle w:val="Heading2"/>
      </w:pPr>
      <w:r>
        <w:t>Progressive Disclosure</w:t>
      </w:r>
    </w:p>
    <w:p>
      <w:r>
        <w:t>The rest of the Progress tab follows a principle of progressive disclosure:</w:t>
      </w:r>
    </w:p>
    <w:p>
      <w:pPr>
        <w:pStyle w:val="ListNumber"/>
      </w:pPr>
      <w:r>
        <w:t>Stats Row — Quick glances at key metrics</w:t>
      </w:r>
    </w:p>
    <w:p>
      <w:pPr>
        <w:pStyle w:val="ListNumber"/>
      </w:pPr>
      <w:r>
        <w:t>Badges — Gamification and achievement</w:t>
      </w:r>
    </w:p>
    <w:p>
      <w:pPr>
        <w:pStyle w:val="ListNumber"/>
      </w:pPr>
      <w:r>
        <w:t>Recent Planks — Detailed history for those who want it</w:t>
      </w:r>
    </w:p>
    <w:p>
      <w:r>
        <w:t>Each section leads deeper into the data, but users can stop at whatever level of detail they need.</w:t>
      </w:r>
    </w:p>
    <w:p>
      <w:pPr>
        <w:pStyle w:val="Heading1"/>
      </w:pPr>
      <w:r>
        <w:t>Tab 3: Groups — Where Community Creates Accountability</w:t>
      </w:r>
    </w:p>
    <w:p>
      <w:r>
        <w:t>Solo habits are fragile. Community habits are resilient.</w:t>
      </w:r>
    </w:p>
    <w:p>
      <w:r>
        <w:t>The Groups tab exists because I believe that accountability is the secret ingredient in habit formation. When you're only accountable to yourself, it's easy to skip a day. When your friends can see your streak, suddenly that social pressure becomes a positive force.</w:t>
      </w:r>
    </w:p>
    <w:p>
      <w:pPr>
        <w:pStyle w:val="Heading2"/>
      </w:pPr>
      <w:r>
        <w:t>The Three Sections</w:t>
      </w:r>
    </w:p>
    <w:p>
      <w:r>
        <w:t>The Groups page is organized into three distinct sections:</w:t>
      </w:r>
    </w:p>
    <w:p>
      <w:pPr>
        <w:pStyle w:val="ListBullet"/>
      </w:pPr>
      <w:r>
        <w:t>My Groups — Your existing communities, sorted by recent activity</w:t>
      </w:r>
    </w:p>
    <w:p>
      <w:pPr>
        <w:pStyle w:val="ListBullet"/>
      </w:pPr>
      <w:r>
        <w:t>Discover Groups — Public groups to explore and join</w:t>
      </w:r>
    </w:p>
    <w:p>
      <w:pPr>
        <w:pStyle w:val="ListBullet"/>
      </w:pPr>
      <w:r>
        <w:t>Global Leaderboard — Top streaks worldwide for friendly competition</w:t>
      </w:r>
    </w:p>
    <w:p>
      <w:pPr>
        <w:pStyle w:val="Heading2"/>
      </w:pPr>
      <w:r>
        <w:t>Why "My Groups" Comes First</w:t>
      </w:r>
    </w:p>
    <w:p>
      <w:r>
        <w:t>When a user opens the Groups tab, they're most likely looking to check on their existing groups or find new groups to join. By placing "My Groups" at the top, sorted by recent activity, we serve the most common use case first. The "Discover" section below catches users who are looking to expand their social circle.</w:t>
      </w:r>
    </w:p>
    <w:p>
      <w:pPr>
        <w:pStyle w:val="Heading2"/>
      </w:pPr>
      <w:r>
        <w:t>Group Types: Flexibility for Different Use Cases</w:t>
      </w:r>
    </w:p>
    <w:p>
      <w:r>
        <w:t>I designed three group types to accommodate different social dynamics:</w:t>
      </w:r>
    </w:p>
    <w:p>
      <w:pPr>
        <w:pStyle w:val="ListBullet"/>
      </w:pPr>
      <w:r>
        <w:t>Public Open — Anyone can join instantly (great for large communities)</w:t>
      </w:r>
    </w:p>
    <w:p>
      <w:pPr>
        <w:pStyle w:val="ListBullet"/>
      </w:pPr>
      <w:r>
        <w:t>Public Request — Discoverable but moderated (good for quality control)</w:t>
      </w:r>
    </w:p>
    <w:p>
      <w:pPr>
        <w:pStyle w:val="ListBullet"/>
      </w:pPr>
      <w:r>
        <w:t>Private Invite — Hidden, invite-only (perfect for close friends)</w:t>
      </w:r>
    </w:p>
    <w:p>
      <w:pPr>
        <w:pStyle w:val="Heading1"/>
      </w:pPr>
      <w:r>
        <w:t>Tab 4: Profile — Where Identity Takes Shape</w:t>
      </w:r>
    </w:p>
    <w:p>
      <w:r>
        <w:t>The Profile tab might seem like an afterthought in many apps, but I view it as essential. This is where users see themselves reflected as "someone who planks."</w:t>
      </w:r>
    </w:p>
    <w:p>
      <w:pPr>
        <w:pStyle w:val="Heading2"/>
      </w:pPr>
      <w:r>
        <w:t>The Strava-Style Header</w:t>
      </w:r>
    </w:p>
    <w:p>
      <w:r>
        <w:t>I drew heavy inspiration from Strava's profile design—photo on the left, name and location on the right, key stats below. This layout creates a sense of identity, shows social proof (followers), and provides quick access to key stats.</w:t>
      </w:r>
    </w:p>
    <w:p>
      <w:pPr>
        <w:pStyle w:val="Heading2"/>
      </w:pPr>
      <w:r>
        <w:t>Freeze Tokens: The Safety Net</w:t>
      </w:r>
    </w:p>
    <w:p>
      <w:r>
        <w:t>One unique feature in the profile is the freeze token system. Life happens—sometimes you get sick, travel, or simply can't plank for a day. Freeze tokens let you protect your streak without breaking it. The visual representation (snowflake icons that fill/empty) makes it immediately clear how many tokens you have left. This creates a sense of scarcity that makes users value their streak even more.</w:t>
      </w:r>
    </w:p>
    <w:p>
      <w:pPr>
        <w:pStyle w:val="Heading2"/>
      </w:pPr>
      <w:r>
        <w:t>Badges: The Achievement Layer</w:t>
      </w:r>
    </w:p>
    <w:p>
      <w:r>
        <w:t>Badges serve as milestone markers throughout the user's journey:</w:t>
      </w:r>
    </w:p>
    <w:p>
      <w:pPr>
        <w:pStyle w:val="ListBullet"/>
      </w:pPr>
      <w:r>
        <w:t>Streak badges (7 days, 14 days, 30 days, etc.)</w:t>
      </w:r>
    </w:p>
    <w:p>
      <w:pPr>
        <w:pStyle w:val="ListBullet"/>
      </w:pPr>
      <w:r>
        <w:t>Duration badges (first 1-minute plank, first 2-minute plank)</w:t>
      </w:r>
    </w:p>
    <w:p>
      <w:pPr>
        <w:pStyle w:val="ListBullet"/>
      </w:pPr>
      <w:r>
        <w:t>Social badges (joined first group, created a group)</w:t>
      </w:r>
    </w:p>
    <w:p>
      <w:r>
        <w:t>Each badge represents a moment of achievement that can never be taken away.</w:t>
      </w:r>
    </w:p>
    <w:p>
      <w:pPr>
        <w:pStyle w:val="Heading1"/>
      </w:pPr>
      <w:r>
        <w:t>The Design System: Unified Visual Language</w:t>
      </w:r>
    </w:p>
    <w:p>
      <w:r>
        <w:t>One challenge in building any app is maintaining visual consistency. As Plank Challenge grew, I invested time in creating a unified design system.</w:t>
      </w:r>
    </w:p>
    <w:p>
      <w:pPr>
        <w:pStyle w:val="Heading2"/>
      </w:pPr>
      <w:r>
        <w:t>The Soft Blue Palette</w:t>
      </w:r>
    </w:p>
    <w:p>
      <w:r>
        <w:t>The app uses a cohesive soft blue theme that echoes the plank timer screen at a much lighter intensity. This creates a visual connection between all screens while keeping the plank timer as the "deepest" and most focused experience.</w:t>
      </w:r>
    </w:p>
    <w:tbl>
      <w:tblPr>
        <w:tblStyle w:val="TableGrid"/>
        <w:tblW w:type="auto" w:w="0"/>
        <w:tblLook w:firstColumn="1" w:firstRow="1" w:lastColumn="0" w:lastRow="0" w:noHBand="0" w:noVBand="1" w:val="04A0"/>
      </w:tblPr>
      <w:tblGrid>
        <w:gridCol w:w="3120"/>
        <w:gridCol w:w="3120"/>
        <w:gridCol w:w="3120"/>
      </w:tblGrid>
      <w:tr>
        <w:tc>
          <w:tcPr>
            <w:tcW w:type="dxa" w:w="3120"/>
          </w:tcPr>
          <w:p>
            <w:r>
              <w:t>Element</w:t>
            </w:r>
          </w:p>
        </w:tc>
        <w:tc>
          <w:tcPr>
            <w:tcW w:type="dxa" w:w="3120"/>
          </w:tcPr>
          <w:p>
            <w:r>
              <w:t>Color</w:t>
            </w:r>
          </w:p>
        </w:tc>
        <w:tc>
          <w:tcPr>
            <w:tcW w:type="dxa" w:w="3120"/>
          </w:tcPr>
          <w:p>
            <w:r>
              <w:t>Purpose</w:t>
            </w:r>
          </w:p>
        </w:tc>
      </w:tr>
      <w:tr>
        <w:tc>
          <w:tcPr>
            <w:tcW w:type="dxa" w:w="3120"/>
          </w:tcPr>
          <w:p>
            <w:r>
              <w:t>softBlueBackground</w:t>
            </w:r>
          </w:p>
        </w:tc>
        <w:tc>
          <w:tcPr>
            <w:tcW w:type="dxa" w:w="3120"/>
          </w:tcPr>
          <w:p>
            <w:r>
              <w:t>#F0F5FB</w:t>
            </w:r>
          </w:p>
        </w:tc>
        <w:tc>
          <w:tcPr>
            <w:tcW w:type="dxa" w:w="3120"/>
          </w:tcPr>
          <w:p>
            <w:r>
              <w:t>Page backgrounds</w:t>
            </w:r>
          </w:p>
        </w:tc>
      </w:tr>
      <w:tr>
        <w:tc>
          <w:tcPr>
            <w:tcW w:type="dxa" w:w="3120"/>
          </w:tcPr>
          <w:p>
            <w:r>
              <w:t>warmWhiteCard</w:t>
            </w:r>
          </w:p>
        </w:tc>
        <w:tc>
          <w:tcPr>
            <w:tcW w:type="dxa" w:w="3120"/>
          </w:tcPr>
          <w:p>
            <w:r>
              <w:t>#FAFBFD</w:t>
            </w:r>
          </w:p>
        </w:tc>
        <w:tc>
          <w:tcPr>
            <w:tcW w:type="dxa" w:w="3120"/>
          </w:tcPr>
          <w:p>
            <w:r>
              <w:t>Card backgrounds</w:t>
            </w:r>
          </w:p>
        </w:tc>
      </w:tr>
      <w:tr>
        <w:tc>
          <w:tcPr>
            <w:tcW w:type="dxa" w:w="3120"/>
          </w:tcPr>
          <w:p>
            <w:r>
              <w:t>appAccent</w:t>
            </w:r>
          </w:p>
        </w:tc>
        <w:tc>
          <w:tcPr>
            <w:tcW w:type="dxa" w:w="3120"/>
          </w:tcPr>
          <w:p>
            <w:r>
              <w:t>System Blue</w:t>
            </w:r>
          </w:p>
        </w:tc>
        <w:tc>
          <w:tcPr>
            <w:tcW w:type="dxa" w:w="3120"/>
          </w:tcPr>
          <w:p>
            <w:r>
              <w:t>Interactive elements</w:t>
            </w:r>
          </w:p>
        </w:tc>
      </w:tr>
    </w:tbl>
    <w:p/>
    <w:p>
      <w:pPr>
        <w:pStyle w:val="Heading2"/>
      </w:pPr>
      <w:r>
        <w:t>Reusable Components</w:t>
      </w:r>
    </w:p>
    <w:p>
      <w:r>
        <w:t>To maintain consistency, I built a library of reusable components:</w:t>
      </w:r>
    </w:p>
    <w:p>
      <w:pPr>
        <w:pStyle w:val="ListBullet"/>
      </w:pPr>
      <w:r>
        <w:t>AvatarView — Consistent user avatars throughout</w:t>
      </w:r>
    </w:p>
    <w:p>
      <w:pPr>
        <w:pStyle w:val="ListBullet"/>
      </w:pPr>
      <w:r>
        <w:t>SectionHeader — Standardized section titles</w:t>
      </w:r>
    </w:p>
    <w:p>
      <w:pPr>
        <w:pStyle w:val="ListBullet"/>
      </w:pPr>
      <w:r>
        <w:t>StatCard — Uniform stat displays</w:t>
      </w:r>
    </w:p>
    <w:p>
      <w:pPr>
        <w:pStyle w:val="ListBullet"/>
      </w:pPr>
      <w:r>
        <w:t>LeaderboardRowView — Consistent leaderboard entries</w:t>
      </w:r>
    </w:p>
    <w:p>
      <w:pPr>
        <w:pStyle w:val="ListBullet"/>
      </w:pPr>
      <w:r>
        <w:t>BlueFlameIcon — The iconic streak indicator</w:t>
      </w:r>
    </w:p>
    <w:p>
      <w:r>
        <w:t>These components ensure that no matter where you are in the app, the experience feels cohesive.</w:t>
      </w:r>
    </w:p>
    <w:p>
      <w:pPr>
        <w:pStyle w:val="Heading1"/>
      </w:pPr>
      <w:r>
        <w:t>Navigation Architecture: Depth Without Complexity</w:t>
      </w:r>
    </w:p>
    <w:p>
      <w:r>
        <w:t>The app's navigation follows a clear hierarchy with progressive depth. Users start at a high level (tabs) and drill down into details only when they want them. Sheets are used for actions that don't require full navigation context (creating, editing), while NavigationLinks are used for exploration.</w:t>
      </w:r>
    </w:p>
    <w:p>
      <w:r>
        <w:t>The key principle is that each level of depth provides more detail, but users are never forced to go deeper than they need. A user checking their streak can see it immediately; a user wanting to analyze their monthly pattern can dive into the calendar; a user researching a specific plank session can navigate all the way to the detail view.</w:t>
      </w:r>
    </w:p>
    <w:p>
      <w:pPr>
        <w:pStyle w:val="Heading1"/>
      </w:pPr>
      <w:r>
        <w:t>Lessons Learned</w:t>
      </w:r>
    </w:p>
    <w:p>
      <w:r>
        <w:t>Building Plank Challenge taught me several important lessons:</w:t>
      </w:r>
    </w:p>
    <w:p>
      <w:pPr>
        <w:pStyle w:val="Heading2"/>
      </w:pPr>
      <w:r>
        <w:t>1. Start with the Core Action</w:t>
      </w:r>
    </w:p>
    <w:p>
      <w:r>
        <w:t>The plank timer was the first thing I built, and it remains the heart of the app. Every other feature exists to support that one core action: doing a plank.</w:t>
      </w:r>
    </w:p>
    <w:p>
      <w:pPr>
        <w:pStyle w:val="Heading2"/>
      </w:pPr>
      <w:r>
        <w:t>2. Design for Emotion, Not Just Function</w:t>
      </w:r>
    </w:p>
    <w:p>
      <w:r>
        <w:t>The pulsing flame animation, the streak calendar, the badge celebrations—these aren't strictly necessary, but they create emotional connections that keep users coming back.</w:t>
      </w:r>
    </w:p>
    <w:p>
      <w:pPr>
        <w:pStyle w:val="Heading2"/>
      </w:pPr>
      <w:r>
        <w:t>3. Consistency Compounds</w:t>
      </w:r>
    </w:p>
    <w:p>
      <w:r>
        <w:t>Investing in a design system early paid dividends as the app grew. New features automatically looked "right" because they used existing components.</w:t>
      </w:r>
    </w:p>
    <w:p>
      <w:pPr>
        <w:pStyle w:val="Heading2"/>
      </w:pPr>
      <w:r>
        <w:t>4. Community is a Feature</w:t>
      </w:r>
    </w:p>
    <w:p>
      <w:r>
        <w:t>Adding social features transformed the app from a personal tool into a shared experience. The accountability factor is real.</w:t>
      </w:r>
    </w:p>
    <w:p>
      <w:pPr>
        <w:pStyle w:val="Heading2"/>
      </w:pPr>
      <w:r>
        <w:t>5. Progressive Disclosure Reduces Overwhelm</w:t>
      </w:r>
    </w:p>
    <w:p>
      <w:r>
        <w:t>Not everyone wants to see every stat. By layering information (streak → calendar → detailed history), users can engage at their own level.</w:t>
      </w:r>
    </w:p>
    <w:p>
      <w:pPr>
        <w:pStyle w:val="Heading1"/>
      </w:pPr>
      <w:r>
        <w:t>What's Next</w:t>
      </w:r>
    </w:p>
    <w:p>
      <w:r>
        <w:t>Plank Challenge is still evolving. Some areas I'm exploring:</w:t>
      </w:r>
    </w:p>
    <w:p>
      <w:pPr>
        <w:pStyle w:val="ListBullet"/>
      </w:pPr>
      <w:r>
        <w:t>Apple Watch integration — Start planks from your wrist</w:t>
      </w:r>
    </w:p>
    <w:p>
      <w:pPr>
        <w:pStyle w:val="ListBullet"/>
      </w:pPr>
      <w:r>
        <w:t>Apple Health sync — Connect with the broader health ecosystem</w:t>
      </w:r>
    </w:p>
    <w:p>
      <w:pPr>
        <w:pStyle w:val="ListBullet"/>
      </w:pPr>
      <w:r>
        <w:t>Notifications — Smart reminders based on your patterns</w:t>
      </w:r>
    </w:p>
    <w:p>
      <w:pPr>
        <w:pStyle w:val="ListBullet"/>
      </w:pPr>
      <w:r>
        <w:t>Group challenges — Time-limited competitions</w:t>
      </w:r>
    </w:p>
    <w:p>
      <w:r>
        <w:t>But the foundation is solid. The four-pillar structure (Action, Reflection, Community, Identity) provides a framework that can grow without losing its core purpose.</w:t>
      </w:r>
    </w:p>
    <w:p>
      <w:pPr>
        <w:pStyle w:val="Heading1"/>
      </w:pPr>
      <w:r>
        <w:t>Conclusion</w:t>
      </w:r>
    </w:p>
    <w:p>
      <w:r>
        <w:t>Building Plank Challenge has been a journey of understanding not just SwiftUI and iOS development, but human behavior and motivation. Every architectural decision—from the tab structure to the component library—serves a purpose in helping users build a lasting planking habit.</w:t>
      </w:r>
    </w:p>
    <w:p>
      <w:r>
        <w:t>The best apps don't just solve problems; they shape behaviors. And the architecture of an app is the invisible structure that makes that behavior change possible.</w:t>
      </w:r>
    </w:p>
    <w:p>
      <w:r>
        <w:t>If you're building a habit-forming app, I hope this peek behind the curtain of Plank Challenge inspires your own architecture decisions.</w:t>
      </w:r>
    </w:p>
    <w:p>
      <w:r>
        <w:t>Now if you'll excuse me, I have a plank to do.</w:t>
      </w:r>
    </w:p>
    <w:p/>
    <w:p>
      <w:pPr>
        <w:jc w:val="center"/>
      </w:pPr>
      <w:r>
        <w:rPr>
          <w:i/>
        </w:rPr>
        <w:t>Leo Bacevicius is a developer and plank enthusiast. He builds apps that help people become better versions of themselves.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