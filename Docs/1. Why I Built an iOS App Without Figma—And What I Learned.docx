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Why I Built an iOS App Without Figma—And What I Learned</w:t>
      </w:r>
    </w:p>
    <w:p>
      <w:pPr>
        <w:jc w:val="center"/>
      </w:pPr>
      <w:r>
        <w:rPr>
          <w:i/>
        </w:rPr>
        <w:t>A beginner’s journey into native iOS development with SwiftUI</w:t>
      </w:r>
    </w:p>
    <w:p/>
    <w:p>
      <w:pPr>
        <w:pStyle w:val="Heading1"/>
      </w:pPr>
      <w:r>
        <w:t>The Spark</w:t>
      </w:r>
    </w:p>
    <w:p>
      <w:r>
        <w:t>I wanted to do more planks. That’s really how this started. Not with a grand vision of building an app, not with dreams of becoming an iOS developer—just a simple desire to get better at planking and track my progress. But somewhere along the way, I realized I could combine this fitness goal with something I’d been curious about: learning to build a native iOS app.</w:t>
      </w:r>
    </w:p>
    <w:p>
      <w:r>
        <w:t>So I set out to build Plank Challenge—an app that helps users build a daily plank habit, track their streaks, and compete with friends through leaderboards. It’s been equal parts personal project and learning experiment.</w:t>
      </w:r>
    </w:p>
    <w:p>
      <w:pPr>
        <w:pStyle w:val="Heading1"/>
      </w:pPr>
      <w:r>
        <w:t>Why Native iOS?</w:t>
      </w:r>
    </w:p>
    <w:p>
      <w:r>
        <w:t>I could have gone with React Native or Flutter. Cross-platform frameworks are popular for good reason. But I wanted to build something that felt truly native—something that looks and works like it belongs on the iPhone. I wanted that Apple Health aesthetic: clean, lightweight, beautiful statistics.</w:t>
      </w:r>
    </w:p>
    <w:p>
      <w:r>
        <w:t>SwiftUI turned out to be more approachable than I expected. As a complete beginner to iOS development, I was worried about the learning curve. But SwiftUI’s declarative syntax made it surprisingly intuitive. You describe what you want, and the framework figures out how to render it.</w:t>
      </w:r>
    </w:p>
    <w:p>
      <w:pPr>
        <w:pStyle w:val="Heading1"/>
      </w:pPr>
      <w:r>
        <w:t>Skipping Figma: A Deliberate Choice</w:t>
      </w:r>
    </w:p>
    <w:p>
      <w:r>
        <w:t>Here’s where my process might seem unconventional: I’m using very little Figma. Instead, I’m coding pretty much everything right away.</w:t>
      </w:r>
    </w:p>
    <w:p>
      <w:r>
        <w:t>This wasn’t about avoiding design—it was about faster iteration. When you design in Figma, you create a representation of your app. Then you have to translate that into code. Then you realize the design doesn’t quite work on a real device. Then you go back to Figma. It’s a loop that can slow things down, especially when you’re learning.</w:t>
      </w:r>
    </w:p>
    <w:p>
      <w:r>
        <w:t>Coding directly in SwiftUI means I see real results immediately. The Xcode preview is my design tool. I can tweak a margin, change a color, adjust a font—and see the actual result in the actual context where it will run. No translation layer. No “close enough” mockups.</w:t>
      </w:r>
    </w:p>
    <w:p>
      <w:r>
        <w:t>Is it messy sometimes? Yes. Do I refactor a lot? Absolutely. But for a beginner building a personal project, this approach has been incredibly effective. I’m designing in the medium where the app actually lives.</w:t>
      </w:r>
    </w:p>
    <w:p>
      <w:pPr>
        <w:pStyle w:val="Heading1"/>
      </w:pPr>
      <w:r>
        <w:t>My Development Process</w:t>
      </w:r>
    </w:p>
    <w:p>
      <w:r>
        <w:t>Before writing any code, I spent time planning. I created detailed specs—what features the app needs, how the streak system should work, what the leaderboard rules are. This planning phase was crucial. It gave me a roadmap and helped me avoid building features I’d need to tear down later.</w:t>
      </w:r>
    </w:p>
    <w:p>
      <w:r>
        <w:t>I broke the project into phases:</w:t>
      </w:r>
    </w:p>
    <w:p>
      <w:pPr>
        <w:pStyle w:val="ListBullet"/>
      </w:pPr>
      <w:r>
        <w:t>Phase 1: Project setup and foundation</w:t>
      </w:r>
    </w:p>
    <w:p>
      <w:pPr>
        <w:pStyle w:val="ListBullet"/>
      </w:pPr>
      <w:r>
        <w:t>Phase 2: Mock data and individual screens (build each screen in isolation)</w:t>
      </w:r>
    </w:p>
    <w:p>
      <w:pPr>
        <w:pStyle w:val="ListBullet"/>
      </w:pPr>
      <w:r>
        <w:t>Phase 3: Connect everything with navigation</w:t>
      </w:r>
    </w:p>
    <w:p>
      <w:pPr>
        <w:pStyle w:val="ListBullet"/>
      </w:pPr>
      <w:r>
        <w:t>Phase 4: Polish the core plank experience</w:t>
      </w:r>
    </w:p>
    <w:p>
      <w:pPr>
        <w:pStyle w:val="ListBullet"/>
      </w:pPr>
      <w:r>
        <w:t>Phase 5: Backend integration (future)</w:t>
      </w:r>
    </w:p>
    <w:p>
      <w:r>
        <w:t>This phased approach means I can validate each piece before moving on. I’m not building a backend until I know the core experience is right. I’m using mock data to visualize how everything will look before committing to real infrastructure.</w:t>
      </w:r>
    </w:p>
    <w:p>
      <w:pPr>
        <w:pStyle w:val="Heading1"/>
      </w:pPr>
      <w:r>
        <w:t>AI as a Learning Partner</w:t>
      </w:r>
    </w:p>
    <w:p>
      <w:r>
        <w:t>I have to be honest about something: I’m not doing this alone. I’ve been using AI tools—specifically Opencode, Windsurf, and Claude—throughout this process. But not just for generating code.</w:t>
      </w:r>
    </w:p>
    <w:p>
      <w:r>
        <w:t>The most valuable part has been using AI in “ask mode”—brainstorming, learning, understanding. When I don’t understand why SwiftUI does something a certain way, I ask. When I’m not sure how to structure a feature, I discuss it. When I hit a wall, I work through the problem together.</w:t>
      </w:r>
    </w:p>
    <w:p>
      <w:r>
        <w:t>It’s been like having a patient mentor available 24/7. Someone who can explain Swift concepts, review my architecture decisions, and help me think through edge cases. I’m learning faster because I can ask “why” at every step.</w:t>
      </w:r>
    </w:p>
    <w:p>
      <w:pPr>
        <w:pStyle w:val="Heading1"/>
      </w:pPr>
      <w:r>
        <w:t>What Surprised Me</w:t>
      </w:r>
    </w:p>
    <w:p>
      <w:r>
        <w:t>The biggest surprise? Code-first design actually works.</w:t>
      </w:r>
    </w:p>
    <w:p>
      <w:r>
        <w:t>I expected to regret not having polished Figma mocks. I thought I’d get lost without a visual reference. But the opposite happened. By building directly in SwiftUI, I’m making design decisions in context. I can feel how a button tap responds. I can see how a screen scrolls. I can test whether a layout works at different text sizes.</w:t>
      </w:r>
    </w:p>
    <w:p>
      <w:r>
        <w:t>Figma is a powerful tool, and I’m not saying anyone should abandon it. But for this project, for my learning goals, coding first has been the right choice.</w:t>
      </w:r>
    </w:p>
    <w:p>
      <w:pPr>
        <w:pStyle w:val="Heading1"/>
      </w:pPr>
      <w:r>
        <w:t>What’s Next</w:t>
      </w:r>
    </w:p>
    <w:p>
      <w:r>
        <w:t>I’m still in the early phases. The timer works. The streak logic is coming together. The screens are taking shape. There’s still a long way to go—backend integration, real user testing, polishing every interaction.</w:t>
      </w:r>
    </w:p>
    <w:p>
      <w:r>
        <w:t>But I’m already using the app for my own planks. I’m already feeling the motivation of seeing my streak grow. And that’s the whole point, isn’t it? Building something you actually want to use.</w:t>
      </w:r>
    </w:p>
    <w:p>
      <w:r>
        <w:t>If you’re thinking about building your first iOS app, here’s my advice: start with something you care about. Plan your features carefully. And don’t be afraid to skip the “right” process if a different approach works better for how you learn.</w:t>
      </w:r>
    </w:p>
    <w:p/>
    <w:p>
      <w:r>
        <w:rPr>
          <w:i/>
        </w:rPr>
        <w:t>Sometimes the best design tool is the code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